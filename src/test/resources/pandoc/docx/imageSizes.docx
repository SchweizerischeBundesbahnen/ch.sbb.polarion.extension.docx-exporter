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Image Sizes Test</w:t>
      </w:r>
    </w:p>
    <w:bookmarkStart w:id="19" w:name="image-sizes-test"/>
    <w:p>
      <w:pPr>
        <w:pStyle w:val="Heading1"/>
      </w:pPr>
      <w:r>
        <w:t xml:space="preserve">Image Sizes Test</w:t>
      </w:r>
    </w:p>
    <w:bookmarkStart w:id="12" w:name="resized-to-150"/>
    <w:p>
      <w:pPr>
        <w:pStyle w:val="Heading2"/>
      </w:pPr>
      <w:r>
        <w:t xml:space="preserve">Resized to 150%</w:t>
      </w:r>
    </w:p>
    <w:p>
      <w:pPr>
        <w:pStyle w:val="BodyText"/>
      </w:pPr>
      <w:r>
        <w:drawing>
          <wp:inline>
            <wp:extent cx="2600325" cy="138112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5" w:name="original-size"/>
    <w:p>
      <w:pPr>
        <w:pStyle w:val="Heading2"/>
      </w:pPr>
      <w:r>
        <w:t xml:space="preserve">Original size</w:t>
      </w:r>
    </w:p>
    <w:p>
      <w:pPr>
        <w:pStyle w:val="BodyText"/>
      </w:pPr>
      <w:r>
        <w:drawing>
          <wp:inline>
            <wp:extent cx="1733550" cy="92392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8" w:name="resized-to-50"/>
    <w:p>
      <w:pPr>
        <w:pStyle w:val="Heading2"/>
      </w:pPr>
      <w:r>
        <w:t xml:space="preserve">Resized to 50%</w:t>
      </w:r>
    </w:p>
    <w:p>
      <w:pPr>
        <w:pStyle w:val="BodyText"/>
      </w:pPr>
      <w:r>
        <w:drawing>
          <wp:inline>
            <wp:extent cx="866775" cy="4572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End w:id="19"/>
    <w:sectPr w:rsidR="00CF5A1E" w:rsidRPr="000462D6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17680153" w:numId="1">
    <w:abstractNumId w:val="8"/>
  </w:num>
  <w:num w16cid:durableId="1656108038" w:numId="2">
    <w:abstractNumId w:val="6"/>
  </w:num>
  <w:num w16cid:durableId="33388209" w:numId="3">
    <w:abstractNumId w:val="5"/>
  </w:num>
  <w:num w16cid:durableId="1186359742" w:numId="4">
    <w:abstractNumId w:val="4"/>
  </w:num>
  <w:num w16cid:durableId="1516307601" w:numId="5">
    <w:abstractNumId w:val="7"/>
  </w:num>
  <w:num w16cid:durableId="688600690" w:numId="6">
    <w:abstractNumId w:val="3"/>
  </w:num>
  <w:num w16cid:durableId="54207345" w:numId="7">
    <w:abstractNumId w:val="2"/>
  </w:num>
  <w:num w16cid:durableId="1515806247" w:numId="8">
    <w:abstractNumId w:val="1"/>
  </w:num>
  <w:num w16cid:durableId="1238321264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4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D6"/>
    <w:rsid w:val="0006063C"/>
    <w:rsid w:val="0015074B"/>
    <w:rsid w:val="0029639D"/>
    <w:rsid w:val="00326F90"/>
    <w:rsid w:val="00AA1D8D"/>
    <w:rsid w:val="00B47730"/>
    <w:rsid w:val="00C649EE"/>
    <w:rsid w:val="00CB0664"/>
    <w:rsid w:val="00CF5A1E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Calibri" w:hAnsi="Calibri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FF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0505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Sizes Test</dc:title>
  <dc:creator/>
  <cp:keywords/>
  <dcterms:created xsi:type="dcterms:W3CDTF">2026-07-21T09:09:04Z</dcterms:created>
  <dcterms:modified xsi:type="dcterms:W3CDTF">2026-07-21T09:09:04Z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