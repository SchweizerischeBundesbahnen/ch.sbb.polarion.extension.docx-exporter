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Formatting Test</w:t>
      </w:r>
    </w:p>
    <w:bookmarkStart w:id="9" w:name="heading"/>
    <w:p>
      <w:pPr>
        <w:pStyle w:val="Heading1"/>
      </w:pPr>
      <w:r>
        <w:t xml:space="preserve">Heading</w:t>
      </w:r>
    </w:p>
    <w:p>
      <w:pPr>
        <w:pStyle w:val="BodyText"/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There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are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many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variations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passages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b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000000"/>
          <w:sz w:val="22"/>
          <w:szCs w:val="22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available,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but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majority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have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suffered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alteration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some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form,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u w:val="single"/>
          <w:shd w:val="clear" w:color="auto" w:fill="FFFFFF"/>
        </w:rPr>
        <w:t xml:space="preserve">injected</w:t>
      </w:r>
      <w:r>
        <w:rPr>
          <w:rFonts w:ascii="segoe ui" w:hAnsi="segoe ui" w:cs="segoe ui"/>
          <w:color w:val="000000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u w:val="single"/>
          <w:shd w:val="clear" w:color="auto" w:fill="FFFFFF"/>
        </w:rPr>
        <w:t xml:space="preserve">humour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strike/>
          <w:color w:val="000000"/>
          <w:sz w:val="22"/>
          <w:szCs w:val="22"/>
          <w:shd w:val="clear" w:color="auto" w:fill="FFFFFF"/>
        </w:rPr>
        <w:t xml:space="preserve">randomised</w:t>
      </w:r>
      <w:r>
        <w:rPr>
          <w:rFonts w:ascii="segoe ui" w:hAnsi="segoe ui" w:cs="segoe ui"/>
          <w:strike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strike/>
          <w:color w:val="000000"/>
          <w:sz w:val="22"/>
          <w:szCs w:val="22"/>
          <w:shd w:val="clear" w:color="auto" w:fill="FFFFFF"/>
        </w:rPr>
        <w:t xml:space="preserve">words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which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don't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look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even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33"/>
        </w:rPr>
        <w:t xml:space="preserve">slightly</w:t>
      </w:r>
      <w:r>
        <w:rPr>
          <w:rFonts w:ascii="segoe ui" w:hAnsi="segoe ui" w:cs="segoe ui"/>
          <w:color w:val="000000"/>
          <w:sz w:val="22"/>
          <w:szCs w:val="22"/>
          <w:shd w:val="clear" w:color="auto" w:fill="FFFF33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33"/>
        </w:rPr>
        <w:t xml:space="preserve">believable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If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you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are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going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  <w:vertAlign w:val="superscript"/>
        </w:rPr>
        <w:t xml:space="preserve">1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to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use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passage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b/>
          <w:i/>
          <w:color w:val="FF0000"/>
          <w:sz w:val="22"/>
          <w:szCs w:val="22"/>
          <w:u w:val="single"/>
          <w:shd w:val="clear" w:color="auto" w:fill="FFFFFF"/>
        </w:rPr>
        <w:t xml:space="preserve">Lorem</w:t>
      </w:r>
      <w:r>
        <w:rPr>
          <w:rFonts w:ascii="segoe ui" w:hAnsi="segoe ui" w:cs="segoe ui"/>
          <w:b/>
          <w:i/>
          <w:color w:val="FF0000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ascii="segoe ui" w:hAnsi="segoe ui" w:cs="segoe ui"/>
          <w:b/>
          <w:i/>
          <w:color w:val="FF0000"/>
          <w:sz w:val="22"/>
          <w:szCs w:val="22"/>
          <w:u w:val="single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you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need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to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be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sure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there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isn't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anything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embarrassing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hidden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middle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text.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All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generators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Internet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tend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to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repeat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predefined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chunks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necessary,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making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this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first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true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generator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Internet.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It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uses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dictionary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over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  <w:vertAlign w:val="subscript"/>
        </w:rPr>
        <w:t xml:space="preserve">200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Latin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words,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combined</w:t>
      </w:r>
      <w:r>
        <w:rPr>
          <w:rFonts w:ascii="segoe ui" w:hAnsi="segoe ui" w:cs="segoe ui"/>
          <w:color w:val="FF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2"/>
          <w:szCs w:val="22"/>
          <w:shd w:val="clear" w:color="auto" w:fill="99FFFF"/>
        </w:rPr>
        <w:t xml:space="preserve">with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a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handful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of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model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sentence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structures,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to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generate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Ipsum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which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looks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reasonable.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The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generated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b/>
          <w:i/>
          <w:color w:val="000000"/>
          <w:sz w:val="22"/>
          <w:szCs w:val="22"/>
          <w:shd w:val="clear" w:color="auto" w:fill="FFFFFF"/>
        </w:rPr>
        <w:t xml:space="preserve">Lorem</w:t>
      </w:r>
      <w:r>
        <w:rPr>
          <w:rFonts w:ascii="segoe ui" w:hAnsi="segoe ui" w:cs="segoe ui"/>
          <w:b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b/>
          <w:i/>
          <w:color w:val="000000"/>
          <w:sz w:val="22"/>
          <w:szCs w:val="22"/>
          <w:u w:val="single"/>
          <w:shd w:val="clear" w:color="auto" w:fill="FFFFFF"/>
        </w:rPr>
        <w:t xml:space="preserve">Ipsum</w:t>
      </w:r>
      <w:r>
        <w:rPr>
          <w:rFonts w:ascii="segoe ui" w:hAnsi="segoe ui" w:cs="segoe ui"/>
          <w:i/>
          <w:color w:val="000000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u w:val="single"/>
          <w:shd w:val="clear" w:color="auto" w:fill="FFFFFF"/>
        </w:rPr>
        <w:t xml:space="preserve">is</w:t>
      </w:r>
      <w:r>
        <w:rPr>
          <w:rFonts w:ascii="segoe ui" w:hAnsi="segoe ui" w:cs="segoe ui"/>
          <w:i/>
          <w:color w:val="000000"/>
          <w:sz w:val="22"/>
          <w:szCs w:val="22"/>
          <w:u w:val="single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u w:val="single"/>
          <w:shd w:val="clear" w:color="auto" w:fill="FFFFFF"/>
        </w:rPr>
        <w:t xml:space="preserve">therefore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always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free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from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repetition,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99FFFF"/>
        </w:rPr>
        <w:t xml:space="preserve">injected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99FFFF"/>
        </w:rPr>
        <w:t xml:space="preserve"> </w:t>
      </w:r>
      <w:r>
        <w:rPr>
          <w:rFonts w:ascii="segoe ui" w:hAnsi="segoe ui" w:cs="segoe ui"/>
          <w:b/>
          <w:i/>
          <w:color w:val="FF0000"/>
          <w:sz w:val="22"/>
          <w:szCs w:val="22"/>
          <w:shd w:val="clear" w:color="auto" w:fill="99FFFF"/>
        </w:rPr>
        <w:t xml:space="preserve">humour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,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or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non-characteristic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words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segoe ui" w:hAnsi="segoe ui" w:cs="segoe ui"/>
          <w:i/>
          <w:color w:val="000000"/>
          <w:sz w:val="22"/>
          <w:szCs w:val="22"/>
          <w:shd w:val="clear" w:color="auto" w:fill="FFFFFF"/>
        </w:rPr>
        <w:t xml:space="preserve">etc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.</w:t>
      </w:r>
    </w:p>
    <w:p>
      <w:pPr>
        <w:pStyle w:val="BodyText"/>
      </w:pPr>
      <w:r>
        <w:rPr>
          <w:b/>
        </w:rPr>
        <w:t xml:space="preserve">Quo</w:t>
      </w:r>
      <w:r>
        <w:rPr>
          <w:b/>
        </w:rPr>
        <w:t xml:space="preserve"> </w:t>
      </w:r>
      <w:r>
        <w:rPr>
          <w:b/>
        </w:rPr>
        <w:t xml:space="preserve">cognito</w:t>
      </w:r>
      <w:r>
        <w:rPr>
          <w:b/>
        </w:rPr>
        <w:t xml:space="preserve"> </w:t>
      </w:r>
      <w:r>
        <w:rPr>
          <w:b/>
        </w:rPr>
        <w:t xml:space="preserve">Consta</w:t>
      </w:r>
      <w:r>
        <w:rPr>
          <w:b/>
          <w:u w:val="single"/>
        </w:rPr>
        <w:t xml:space="preserve">ntius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ultr</w:t>
      </w:r>
      <w:r>
        <w:rPr>
          <w:u w:val="single"/>
        </w:rPr>
        <w:t xml:space="preserve">a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mortalem</w:t>
      </w:r>
      <w:r>
        <w:rPr>
          <w:strike/>
          <w:sz w:val="24"/>
          <w:szCs w:val="24"/>
          <w:u w:val="single"/>
        </w:rPr>
        <w:t xml:space="preserve"> </w:t>
      </w:r>
      <w:r>
        <w:rPr>
          <w:strike/>
          <w:sz w:val="24"/>
          <w:szCs w:val="24"/>
          <w:u w:val="single"/>
        </w:rPr>
        <w:t xml:space="preserve">mo</w:t>
      </w:r>
      <w:r>
        <w:rPr>
          <w:strike/>
          <w:u w:val="single"/>
        </w:rPr>
        <w:t xml:space="preserve">du</w:t>
      </w:r>
      <w:r>
        <w:rPr>
          <w:strike/>
        </w:rPr>
        <w:t xml:space="preserve">m</w:t>
      </w:r>
      <w:r>
        <w:rPr>
          <w:strike/>
          <w:color w:val="6633FF"/>
        </w:rPr>
        <w:t xml:space="preserve"> </w:t>
      </w:r>
      <w:r>
        <w:rPr>
          <w:strike/>
          <w:color w:val="6633FF"/>
        </w:rPr>
        <w:t xml:space="preserve">exar</w:t>
      </w:r>
      <w:r>
        <w:rPr>
          <w:i/>
          <w:strike/>
          <w:color w:val="6633FF"/>
        </w:rPr>
        <w:t xml:space="preserve">sit</w:t>
      </w:r>
      <w:r>
        <w:rPr>
          <w:i/>
          <w:strike/>
          <w:color w:val="6633FF"/>
        </w:rPr>
        <w:t xml:space="preserve"> </w:t>
      </w:r>
      <w:r>
        <w:rPr>
          <w:i/>
          <w:strike/>
        </w:rPr>
        <w:t xml:space="preserve">a</w:t>
      </w:r>
      <w:r>
        <w:rPr>
          <w:i/>
        </w:rPr>
        <w:t xml:space="preserve">c</w:t>
      </w:r>
      <w:r>
        <w:rPr>
          <w:i/>
        </w:rPr>
        <w:t xml:space="preserve"> </w:t>
      </w:r>
      <w:r>
        <w:rPr>
          <w:i/>
        </w:rPr>
        <w:t xml:space="preserve">nequo</w:t>
      </w:r>
      <w:r>
        <w:rPr>
          <w:i/>
        </w:rPr>
        <w:t xml:space="preserve"> </w:t>
      </w:r>
      <w:r>
        <w:rPr>
          <w:i/>
        </w:rPr>
        <w:t xml:space="preserve">casu</w:t>
      </w:r>
      <w:r>
        <w:rPr>
          <w:i/>
          <w:strike/>
          <w:u w:val="single"/>
        </w:rPr>
        <w:t xml:space="preserve"> </w:t>
      </w:r>
      <w:r>
        <w:rPr>
          <w:i/>
          <w:strike/>
          <w:u w:val="single"/>
        </w:rPr>
        <w:t xml:space="preserve">idem</w:t>
      </w:r>
      <w:r>
        <w:rPr>
          <w:strike/>
          <w:u w:val="single"/>
        </w:rPr>
        <w:t xml:space="preserve"> </w:t>
      </w:r>
      <w:r>
        <w:rPr>
          <w:strike/>
          <w:u w:val="single"/>
        </w:rPr>
        <w:t xml:space="preserve">Gallus</w:t>
      </w:r>
      <w:r>
        <w:rPr>
          <w:strike/>
          <w:u w:val="single"/>
        </w:rPr>
        <w:t xml:space="preserve"> </w:t>
      </w:r>
      <w:r>
        <w:rPr>
          <w:strike/>
          <w:u w:val="single"/>
        </w:rPr>
        <w:t xml:space="preserve">d</w:t>
      </w:r>
      <w:r>
        <w:rPr>
          <w:strike/>
          <w:u w:val="single"/>
          <w:shd w:val="clear" w:color="auto" w:fill="CC33CC"/>
        </w:rPr>
        <w:t xml:space="preserve">e</w:t>
      </w:r>
      <w:r>
        <w:rPr>
          <w:strike/>
          <w:u w:val="single"/>
          <w:shd w:val="clear" w:color="auto" w:fill="CC33CC"/>
        </w:rPr>
        <w:t xml:space="preserve"> </w:t>
      </w:r>
      <w:r>
        <w:rPr>
          <w:strike/>
          <w:u w:val="single"/>
          <w:shd w:val="clear" w:color="auto" w:fill="CC33CC"/>
        </w:rPr>
        <w:t xml:space="preserve">fut</w:t>
      </w:r>
      <w:r>
        <w:rPr>
          <w:shd w:val="clear" w:color="auto" w:fill="CC33CC"/>
        </w:rPr>
        <w:t xml:space="preserve">uris</w:t>
      </w:r>
      <w:r>
        <w:rPr>
          <w:shd w:val="clear" w:color="auto" w:fill="CC33CC"/>
        </w:rPr>
        <w:t xml:space="preserve"> </w:t>
      </w:r>
      <w:r>
        <w:rPr>
          <w:shd w:val="clear" w:color="auto" w:fill="CC33CC"/>
        </w:rPr>
        <w:t xml:space="preserve">incertus</w:t>
      </w:r>
      <w:r>
        <w:rPr>
          <w:shd w:val="clear" w:color="auto" w:fill="CC33CC"/>
        </w:rPr>
        <w:t xml:space="preserve"> </w:t>
      </w:r>
      <w:r>
        <w:rPr>
          <w:shd w:val="clear" w:color="auto" w:fill="CC33CC"/>
        </w:rPr>
        <w:t xml:space="preserve">agi</w:t>
      </w:r>
      <w:r>
        <w:t xml:space="preserve">t</w:t>
      </w:r>
      <w:r>
        <w:rPr>
          <w:strike/>
          <w:u w:val="single"/>
        </w:rPr>
        <w:t xml:space="preserve">are</w:t>
      </w:r>
      <w:r>
        <w:rPr>
          <w:strike/>
          <w:u w:val="single"/>
        </w:rPr>
        <w:t xml:space="preserve"> </w:t>
      </w:r>
      <w:r>
        <w:rPr>
          <w:strike/>
          <w:u w:val="single"/>
        </w:rPr>
        <w:t xml:space="preserve">quaedam</w:t>
      </w:r>
      <w:r>
        <w:rPr>
          <w:strike/>
          <w:u w:val="single"/>
        </w:rPr>
        <w:t xml:space="preserve"> </w:t>
      </w:r>
      <w:r>
        <w:rPr>
          <w:strike/>
          <w:u w:val="single"/>
        </w:rPr>
        <w:t xml:space="preserve">c</w:t>
      </w:r>
      <w:r>
        <w:t xml:space="preserve">onducentia</w:t>
      </w:r>
      <w:r>
        <w:t xml:space="preserve"> </w:t>
      </w:r>
      <w:r>
        <w:rPr>
          <w:i/>
          <w:u w:val="single"/>
          <w:vertAlign w:val="superscript"/>
        </w:rPr>
        <w:t xml:space="preserve">saluti</w:t>
      </w:r>
      <w:r>
        <w:rPr>
          <w:i/>
          <w:u w:val="single"/>
          <w:vertAlign w:val="superscript"/>
        </w:rPr>
        <w:t xml:space="preserve"> </w:t>
      </w:r>
      <w:r>
        <w:t xml:space="preserve">suae per</w:t>
      </w:r>
      <w:r>
        <w:t xml:space="preserve"> </w:t>
      </w:r>
      <w:r>
        <w:rPr>
          <w:b/>
        </w:rPr>
        <w:t xml:space="preserve">itinera</w:t>
      </w:r>
      <w:r>
        <w:rPr>
          <w:b/>
        </w:rPr>
        <w:t xml:space="preserve"> </w:t>
      </w:r>
      <w:r>
        <w:rPr>
          <w:b/>
        </w:rPr>
        <w:t xml:space="preserve">conar</w:t>
      </w:r>
      <w:r>
        <w:rPr>
          <w:b/>
          <w:sz w:val="32"/>
          <w:szCs w:val="32"/>
        </w:rPr>
        <w:t xml:space="preserve">etur,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re</w:t>
      </w:r>
      <w:r>
        <w:rPr>
          <w:b/>
          <w:i/>
          <w:sz w:val="32"/>
          <w:szCs w:val="32"/>
        </w:rPr>
        <w:t xml:space="preserve">m</w:t>
      </w:r>
      <w:r>
        <w:rPr>
          <w:rFonts w:ascii="verdana" w:hAnsi="verdana" w:cs="verdana"/>
          <w:b/>
          <w:i/>
          <w:sz w:val="32"/>
          <w:szCs w:val="32"/>
        </w:rPr>
        <w:t xml:space="preserve">oti</w:t>
      </w:r>
      <w:r>
        <w:rPr>
          <w:rFonts w:ascii="verdana" w:hAnsi="verdana" w:cs="verdana"/>
          <w:b/>
          <w:i/>
          <w:sz w:val="32"/>
          <w:szCs w:val="32"/>
        </w:rPr>
        <w:t xml:space="preserve"> </w:t>
      </w:r>
      <w:r>
        <w:rPr>
          <w:rFonts w:ascii="verdana" w:hAnsi="verdana" w:cs="verdana"/>
          <w:b/>
          <w:i/>
          <w:sz w:val="32"/>
          <w:szCs w:val="32"/>
        </w:rPr>
        <w:t xml:space="preserve">sunt</w:t>
      </w:r>
      <w:r>
        <w:rPr>
          <w:rFonts w:ascii="verdana" w:hAnsi="verdana" w:cs="verdana"/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u w:val="single"/>
        </w:rPr>
        <w:t xml:space="preserve">om</w:t>
      </w:r>
      <w:r>
        <w:rPr>
          <w:b/>
          <w:u w:val="single"/>
        </w:rPr>
        <w:t xml:space="preserve">nes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d</w:t>
      </w:r>
      <w:r>
        <w:rPr>
          <w:b/>
          <w:strike/>
          <w:u w:val="single"/>
        </w:rPr>
        <w:t xml:space="preserve">e</w:t>
      </w:r>
      <w:r>
        <w:rPr>
          <w:b/>
          <w:strike/>
          <w:u w:val="single"/>
        </w:rPr>
        <w:t xml:space="preserve"> </w:t>
      </w:r>
      <w:r>
        <w:rPr>
          <w:b/>
          <w:strike/>
          <w:u w:val="single"/>
        </w:rPr>
        <w:t xml:space="preserve">industria</w:t>
      </w:r>
      <w:r>
        <w:rPr>
          <w:b/>
          <w:strike/>
          <w:u w:val="single"/>
        </w:rPr>
        <w:t xml:space="preserve"> </w:t>
      </w:r>
      <w:r>
        <w:rPr>
          <w:rFonts w:ascii="georgia" w:hAnsi="georgia" w:cs="georgia"/>
          <w:b/>
          <w:strike/>
          <w:u w:val="single"/>
        </w:rPr>
        <w:t xml:space="preserve">mi</w:t>
      </w:r>
      <w:r>
        <w:rPr>
          <w:rFonts w:ascii="georgia" w:hAnsi="georgia" w:cs="georgia"/>
          <w:b/>
          <w:strike/>
        </w:rPr>
        <w:t xml:space="preserve">lites</w:t>
      </w:r>
      <w:r>
        <w:rPr>
          <w:rFonts w:ascii="georgia" w:hAnsi="georgia" w:cs="georgia"/>
          <w:b/>
          <w:strike/>
        </w:rPr>
        <w:t xml:space="preserve"> </w:t>
      </w:r>
      <w:r>
        <w:rPr>
          <w:rFonts w:ascii="georgia" w:hAnsi="georgia" w:cs="georgia"/>
          <w:b/>
          <w:strike/>
        </w:rPr>
        <w:t xml:space="preserve">agente</w:t>
      </w:r>
      <w:r>
        <w:rPr>
          <w:rFonts w:ascii="georgia" w:hAnsi="georgia" w:cs="georgia"/>
          <w:b/>
        </w:rPr>
        <w:t xml:space="preserve">s</w:t>
      </w:r>
      <w:r>
        <w:rPr>
          <w:rFonts w:ascii="georgia" w:hAnsi="georgia" w:cs="georgia"/>
          <w:b/>
        </w:rPr>
        <w:t xml:space="preserve"> </w:t>
      </w:r>
      <w:r>
        <w:rPr>
          <w:rFonts w:ascii="georgia" w:hAnsi="georgia" w:cs="georgia"/>
          <w:b/>
        </w:rPr>
        <w:t xml:space="preserve">i</w:t>
      </w:r>
      <w:r>
        <w:rPr>
          <w:b/>
        </w:rPr>
        <w:t xml:space="preserve">n</w:t>
      </w:r>
      <w:r>
        <w:rPr>
          <w:b/>
        </w:rPr>
        <w:t xml:space="preserve"> </w:t>
      </w:r>
      <w:r>
        <w:rPr>
          <w:b/>
        </w:rPr>
        <w:t xml:space="preserve">civitatibus</w:t>
      </w:r>
      <w:r>
        <w:rPr>
          <w:b/>
        </w:rPr>
        <w:t xml:space="preserve"> </w:t>
      </w:r>
      <w:r>
        <w:rPr>
          <w:b/>
        </w:rPr>
        <w:t xml:space="preserve">perviis.</w:t>
      </w:r>
    </w:p>
    <w:bookmarkEnd w:id="9"/>
    <w:sectPr w:rsidR="00CF5A1E" w:rsidRPr="000462D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17680153" w:numId="1">
    <w:abstractNumId w:val="8"/>
  </w:num>
  <w:num w16cid:durableId="1656108038" w:numId="2">
    <w:abstractNumId w:val="6"/>
  </w:num>
  <w:num w16cid:durableId="33388209" w:numId="3">
    <w:abstractNumId w:val="5"/>
  </w:num>
  <w:num w16cid:durableId="1186359742" w:numId="4">
    <w:abstractNumId w:val="4"/>
  </w:num>
  <w:num w16cid:durableId="1516307601" w:numId="5">
    <w:abstractNumId w:val="7"/>
  </w:num>
  <w:num w16cid:durableId="688600690" w:numId="6">
    <w:abstractNumId w:val="3"/>
  </w:num>
  <w:num w16cid:durableId="54207345" w:numId="7">
    <w:abstractNumId w:val="2"/>
  </w:num>
  <w:num w16cid:durableId="1515806247" w:numId="8">
    <w:abstractNumId w:val="1"/>
  </w:num>
  <w:num w16cid:durableId="123832126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4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6"/>
    <w:rsid w:val="0006063C"/>
    <w:rsid w:val="0015074B"/>
    <w:rsid w:val="0029639D"/>
    <w:rsid w:val="00326F90"/>
    <w:rsid w:val="00AA1D8D"/>
    <w:rsid w:val="00B47730"/>
    <w:rsid w:val="00C649EE"/>
    <w:rsid w:val="00CB0664"/>
    <w:rsid w:val="00CF5A1E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FF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0505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Formatting Test</dc:title>
  <dc:creator/>
  <cp:keywords/>
  <dcterms:created xsi:type="dcterms:W3CDTF">2026-07-21T09:09:04Z</dcterms:created>
  <dcterms:modified xsi:type="dcterms:W3CDTF">2026-07-21T09:09:04Z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