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 Sizes Test</w:t>
      </w:r>
    </w:p>
    <w:bookmarkStart w:id="18" w:name="lorem-ipsum"/>
    <w:p>
      <w:pPr>
        <w:pStyle w:val="Heading1"/>
      </w:pPr>
      <w:r>
        <w:t xml:space="preserve">Lorem ipsum</w:t>
      </w:r>
    </w:p>
    <w:p>
      <w:pPr>
        <w:pStyle w:val="BodyText"/>
      </w:pP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established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fact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that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reader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will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be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distracted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by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readable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content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page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when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looking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its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layout.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point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using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Lorem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Ipsum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that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has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more-or-less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normal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distribution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letters,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opposed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to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using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'Content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here,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content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here',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making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look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like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readable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English.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Many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desktop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publishing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packages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and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web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page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editors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now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use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Lorem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Ipsum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their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default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model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text,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and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search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for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'lorem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ipsum'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will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uncover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many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web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sites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still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their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infancy.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Various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versions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have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evolved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over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years,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sometimes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by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accident,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sometimes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purpose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(injected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humour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and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like).</w:t>
      </w:r>
    </w:p>
    <w:bookmarkStart w:id="9" w:name="table1"/>
    <w:tbl>
      <w:tblPr>
        <w:tblStyle w:val="Table"/>
        <w:tblW w:w="5000" w:type="pct"/>
        <w:jc w:val="left"/>
        <w:tblLayout w:type="autofi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Cell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3.2</w:t>
            </w:r>
          </w:p>
        </w:tc>
      </w:tr>
    </w:tbl>
    <w:bookmarkEnd w:id="9"/>
    <w:p>
      <w:pPr>
        <w:pStyle w:val="Caption"/>
      </w:pPr>
      <w:r>
        <w:t xml:space="preserve"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#</w:t>
      </w:r>
      <w:r>
        <w:fldChar w:fldCharType="end"/>
      </w:r>
      <w:r>
        <w:t xml:space="preserve"> </w:t>
      </w:r>
      <w:r>
        <w:t xml:space="preserve">Table 1</w:t>
      </w:r>
      <w:r>
        <w:fldChar w:fldCharType="begin"/>
      </w:r>
      <w:r>
        <w:instrText xml:space="preserve"> TC "</w:instrText>
      </w:r>
      <w:bookmarkStart w:id="19" w:name="_Toc000000019"/>
      <w:r>
        <w:instrText>Table # Table 1</w:instrText>
      </w:r>
      <w:bookmarkEnd w:id="19"/>
      <w:r>
        <w:instrText xml:space="preserve">" \f T \l "1" </w:instrText>
      </w:r>
      <w:r>
        <w:fldChar w:fldCharType="end"/>
      </w:r>
    </w:p>
    <w:bookmarkStart w:id="10" w:name="table2"/>
    <w:tbl>
      <w:tblPr>
        <w:tblStyle w:val="Table"/>
        <w:tblW w:w="5000" w:type="pct"/>
        <w:jc w:val="left"/>
        <w:tblLayout w:type="autofi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Cell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Vertical Merge</w:t>
            </w:r>
          </w:p>
        </w:tc>
        <w:tc>
          <w:tcPr>
            <w:vMerge w:val="restart"/>
          </w:tcPr>
          <w:p>
            <w:pPr>
              <w:pStyle w:val="Compact"/>
              <w:jc w:val="center"/>
            </w:pPr>
            <w:r>
              <w:t xml:space="preserve">Horizontal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3.1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Cell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1.3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Cell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3.4</w:t>
            </w:r>
          </w:p>
        </w:tc>
      </w:tr>
    </w:tbl>
    <w:bookmarkEnd w:id="10"/>
    <w:p>
      <w:pPr>
        <w:pStyle w:val="Caption"/>
      </w:pPr>
      <w:r>
        <w:t xml:space="preserve"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#</w:t>
      </w:r>
      <w:r>
        <w:fldChar w:fldCharType="end"/>
      </w:r>
      <w:r>
        <w:t xml:space="preserve"> </w:t>
      </w:r>
      <w:r>
        <w:t xml:space="preserve">Table 2</w:t>
      </w:r>
      <w:r>
        <w:fldChar w:fldCharType="begin"/>
      </w:r>
      <w:r>
        <w:instrText xml:space="preserve"> TC "</w:instrText>
      </w:r>
      <w:bookmarkStart w:id="20" w:name="_Toc000000020"/>
      <w:r>
        <w:instrText>Table # Table 2</w:instrText>
      </w:r>
      <w:bookmarkEnd w:id="20"/>
      <w:r>
        <w:instrText xml:space="preserve">" \f T \l "1" </w:instrText>
      </w:r>
      <w:r>
        <w:fldChar w:fldCharType="end"/>
      </w:r>
    </w:p>
    <w:bookmarkStart w:id="11" w:name="table3"/>
    <w:tbl>
      <w:tblPr>
        <w:tblStyle w:val="Table"/>
        <w:tblW w:w="2000" w:type="pct"/>
        <w:jc w:val="left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Cell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Cell 1.1</w:t>
            </w:r>
          </w:p>
        </w:tc>
      </w:tr>
    </w:tbl>
    <w:bookmarkEnd w:id="11"/>
    <w:p>
      <w:pPr>
        <w:pStyle w:val="Caption"/>
      </w:pPr>
      <w:r>
        <w:t xml:space="preserve"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#</w:t>
      </w:r>
      <w:r>
        <w:fldChar w:fldCharType="end"/>
      </w:r>
      <w:r>
        <w:t xml:space="preserve"> </w:t>
      </w:r>
      <w:r>
        <w:t xml:space="preserve">Table Width 40%</w:t>
      </w:r>
      <w:r>
        <w:fldChar w:fldCharType="begin"/>
      </w:r>
      <w:r>
        <w:instrText xml:space="preserve"> TC "</w:instrText>
      </w:r>
      <w:bookmarkStart w:id="21" w:name="_Toc000000021"/>
      <w:r>
        <w:instrText>Table # Table Width 40%</w:instrText>
      </w:r>
      <w:bookmarkEnd w:id="21"/>
      <w:r>
        <w:instrText xml:space="preserve">" \f T \l "1" </w:instrText>
      </w:r>
      <w:r>
        <w:fldChar w:fldCharType="end"/>
      </w:r>
    </w:p>
    <w:bookmarkStart w:id="12" w:name="table4"/>
    <w:tbl>
      <w:tblPr>
        <w:tblStyle w:val="Table"/>
        <w:tblW w:w="4000" w:type="pct"/>
        <w:jc w:val="left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Cell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Cell 1.1</w:t>
            </w:r>
          </w:p>
        </w:tc>
      </w:tr>
    </w:tbl>
    <w:bookmarkEnd w:id="12"/>
    <w:p>
      <w:pPr>
        <w:pStyle w:val="Caption"/>
      </w:pPr>
      <w:r>
        <w:t xml:space="preserve"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#</w:t>
      </w:r>
      <w:r>
        <w:fldChar w:fldCharType="end"/>
      </w:r>
      <w:r>
        <w:t xml:space="preserve"> </w:t>
      </w:r>
      <w:r>
        <w:t xml:space="preserve">Table Width 80%</w:t>
      </w:r>
      <w:r>
        <w:fldChar w:fldCharType="begin"/>
      </w:r>
      <w:r>
        <w:instrText xml:space="preserve"> TC "</w:instrText>
      </w:r>
      <w:bookmarkStart w:id="22" w:name="_Toc000000022"/>
      <w:r>
        <w:instrText>Table # Table Width 80%</w:instrText>
      </w:r>
      <w:bookmarkEnd w:id="22"/>
      <w:r>
        <w:instrText xml:space="preserve">" \f T \l "1" </w:instrText>
      </w:r>
      <w:r>
        <w:fldChar w:fldCharType="end"/>
      </w:r>
    </w:p>
    <w:bookmarkStart w:id="13" w:name="table5"/>
    <w:tbl>
      <w:tblPr>
        <w:tblStyle w:val="Table"/>
        <w:tblW w:w="750" w:type="dxa"/>
        <w:jc w:val="left"/>
        <w:tblLayout w:type="fixed"/>
        <w:tblLook w:firstRow="0" w:lastRow="0" w:firstColumn="0" w:lastColumn="0" w:noHBand="0" w:noVBand="0" w:val="0000"/>
      </w:tblPr>
      <w:tblGrid>
        <w:gridCol w:w="250"/>
        <w:gridCol w:w="250"/>
        <w:gridCol w:w="250"/>
      </w:tblGrid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bookmarkEnd w:id="13"/>
    <w:p>
      <w:pPr>
        <w:pStyle w:val="BodyText"/>
      </w:pPr>
      <w:r>
        <w:br/>
      </w:r>
      <w:r>
        <w:t xml:space="preserve">Table 50px</w:t>
      </w:r>
      <w:r>
        <w:br/>
      </w:r>
      <w:r>
        <w:br/>
      </w:r>
    </w:p>
    <w:bookmarkStart w:id="14" w:name="table6"/>
    <w:tbl>
      <w:tblPr>
        <w:tblStyle w:val="Table"/>
        <w:tblW w:w="1500" w:type="dxa"/>
        <w:jc w:val="left"/>
        <w:tblLayout w:type="fixed"/>
        <w:tblLook w:firstRow="0" w:lastRow="0" w:firstColumn="0" w:lastColumn="0" w:noHBand="0" w:noVBand="0" w:val="0000"/>
      </w:tblPr>
      <w:tblGrid>
        <w:gridCol w:w="500"/>
        <w:gridCol w:w="500"/>
        <w:gridCol w:w="500"/>
      </w:tblGrid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bookmarkEnd w:id="14"/>
    <w:p>
      <w:pPr>
        <w:pStyle w:val="BodyText"/>
      </w:pPr>
      <w:r>
        <w:br/>
      </w:r>
      <w:r>
        <w:t xml:space="preserve">Table 100px</w:t>
      </w:r>
      <w:r>
        <w:br/>
      </w:r>
      <w:r>
        <w:br/>
      </w:r>
      <w:r>
        <w:br/>
      </w:r>
    </w:p>
    <w:bookmarkStart w:id="15" w:name="table7"/>
    <w:tbl>
      <w:tblPr>
        <w:tblStyle w:val="Table"/>
        <w:tblW w:w="1250" w:type="pct"/>
        <w:jc w:val="left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Cell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Cell 1.1</w:t>
            </w:r>
          </w:p>
        </w:tc>
      </w:tr>
    </w:tbl>
    <w:bookmarkEnd w:id="15"/>
    <w:p>
      <w:pPr>
        <w:pStyle w:val="Caption"/>
      </w:pPr>
      <w:r>
        <w:t xml:space="preserve"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#</w:t>
      </w:r>
      <w:r>
        <w:fldChar w:fldCharType="end"/>
      </w:r>
      <w:r>
        <w:t xml:space="preserve"> </w:t>
      </w:r>
      <w:r>
        <w:t xml:space="preserve">Table Left</w:t>
      </w:r>
      <w:r>
        <w:fldChar w:fldCharType="begin"/>
      </w:r>
      <w:r>
        <w:instrText xml:space="preserve"> TC "</w:instrText>
      </w:r>
      <w:bookmarkStart w:id="23" w:name="_Toc000000023"/>
      <w:r>
        <w:instrText>Table # Table Left</w:instrText>
      </w:r>
      <w:bookmarkEnd w:id="23"/>
      <w:r>
        <w:instrText xml:space="preserve">" \f T \l "1" </w:instrText>
      </w:r>
      <w:r>
        <w:fldChar w:fldCharType="end"/>
      </w:r>
    </w:p>
    <w:bookmarkStart w:id="16" w:name="table8"/>
    <w:tbl>
      <w:tblPr>
        <w:tblStyle w:val="Table"/>
        <w:tblW w:w="1250" w:type="pct"/>
        <w:jc w:val="center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Cell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Cell 1.1</w:t>
            </w:r>
          </w:p>
        </w:tc>
      </w:tr>
    </w:tbl>
    <w:bookmarkEnd w:id="16"/>
    <w:p>
      <w:pPr>
        <w:pStyle w:val="Caption"/>
      </w:pPr>
      <w:r>
        <w:t xml:space="preserve"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#</w:t>
      </w:r>
      <w:r>
        <w:fldChar w:fldCharType="end"/>
      </w:r>
      <w:r>
        <w:t xml:space="preserve"> </w:t>
      </w:r>
      <w:r>
        <w:t xml:space="preserve">Table Center</w:t>
      </w:r>
      <w:r>
        <w:fldChar w:fldCharType="begin"/>
      </w:r>
      <w:r>
        <w:instrText xml:space="preserve"> TC "</w:instrText>
      </w:r>
      <w:bookmarkStart w:id="24" w:name="_Toc000000024"/>
      <w:r>
        <w:instrText>Table # Table Center</w:instrText>
      </w:r>
      <w:bookmarkEnd w:id="24"/>
      <w:r>
        <w:instrText xml:space="preserve">" \f T \l "1" </w:instrText>
      </w:r>
      <w:r>
        <w:fldChar w:fldCharType="end"/>
      </w:r>
    </w:p>
    <w:bookmarkStart w:id="17" w:name="table9"/>
    <w:tbl>
      <w:tblPr>
        <w:tblStyle w:val="Table"/>
        <w:tblW w:w="1250" w:type="pct"/>
        <w:jc w:val="right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Cell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Cell 1.1</w:t>
            </w:r>
          </w:p>
        </w:tc>
      </w:tr>
    </w:tbl>
    <w:bookmarkEnd w:id="17"/>
    <w:p>
      <w:pPr>
        <w:pStyle w:val="Caption"/>
      </w:pPr>
      <w:r>
        <w:t xml:space="preserve"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#</w:t>
      </w:r>
      <w:r>
        <w:fldChar w:fldCharType="end"/>
      </w:r>
      <w:r>
        <w:t xml:space="preserve"> </w:t>
      </w:r>
      <w:r>
        <w:t xml:space="preserve">Table Right</w:t>
      </w:r>
      <w:r>
        <w:fldChar w:fldCharType="begin"/>
      </w:r>
      <w:r>
        <w:instrText xml:space="preserve"> TC "</w:instrText>
      </w:r>
      <w:bookmarkStart w:id="25" w:name="_Toc000000025"/>
      <w:r>
        <w:instrText>Table # Table Right</w:instrText>
      </w:r>
      <w:bookmarkEnd w:id="25"/>
      <w:r>
        <w:instrText xml:space="preserve">" \f T \l "1" </w:instrText>
      </w:r>
      <w:r>
        <w:fldChar w:fldCharType="end"/>
      </w:r>
    </w:p>
    <w:bookmarkEnd w:id="18"/>
    <w:sectPr w:rsidR="00CF5A1E" w:rsidRPr="000462D6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17680153" w:numId="1">
    <w:abstractNumId w:val="8"/>
  </w:num>
  <w:num w16cid:durableId="1656108038" w:numId="2">
    <w:abstractNumId w:val="6"/>
  </w:num>
  <w:num w16cid:durableId="33388209" w:numId="3">
    <w:abstractNumId w:val="5"/>
  </w:num>
  <w:num w16cid:durableId="1186359742" w:numId="4">
    <w:abstractNumId w:val="4"/>
  </w:num>
  <w:num w16cid:durableId="1516307601" w:numId="5">
    <w:abstractNumId w:val="7"/>
  </w:num>
  <w:num w16cid:durableId="688600690" w:numId="6">
    <w:abstractNumId w:val="3"/>
  </w:num>
  <w:num w16cid:durableId="54207345" w:numId="7">
    <w:abstractNumId w:val="2"/>
  </w:num>
  <w:num w16cid:durableId="1515806247" w:numId="8">
    <w:abstractNumId w:val="1"/>
  </w:num>
  <w:num w16cid:durableId="1238321264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4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D6"/>
    <w:rsid w:val="0006063C"/>
    <w:rsid w:val="0015074B"/>
    <w:rsid w:val="0029639D"/>
    <w:rsid w:val="00326F90"/>
    <w:rsid w:val="00AA1D8D"/>
    <w:rsid w:val="00B47730"/>
    <w:rsid w:val="00C649EE"/>
    <w:rsid w:val="00CB0664"/>
    <w:rsid w:val="00CF5A1E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Calibri" w:hAnsi="Calibri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FF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0505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Sizes Test</dc:title>
  <dc:creator/>
  <cp:keywords/>
  <dcterms:created xsi:type="dcterms:W3CDTF">2026-07-21T09:09:04Z</dcterms:created>
  <dcterms:modified xsi:type="dcterms:W3CDTF">2026-07-21T09:09:04Z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